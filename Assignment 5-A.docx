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7A196" w14:textId="77777777" w:rsidR="00496A8E" w:rsidRDefault="00000000">
      <w:pPr>
        <w:jc w:val="center"/>
      </w:pPr>
      <w:r>
        <w:rPr>
          <w:b/>
          <w:sz w:val="32"/>
        </w:rPr>
        <w:t>MongoDB Assignment</w:t>
      </w:r>
    </w:p>
    <w:p w14:paraId="37EEB529" w14:textId="77777777" w:rsidR="00496A8E" w:rsidRDefault="00000000">
      <w:pPr>
        <w:spacing w:before="120" w:after="40"/>
      </w:pPr>
      <w:r>
        <w:rPr>
          <w:b/>
        </w:rPr>
        <w:t>1. use("collegesDB")</w:t>
      </w:r>
      <w:r>
        <w:t xml:space="preserve"> = Selects or creates the collegesDB database.</w:t>
      </w:r>
    </w:p>
    <w:p w14:paraId="5BA8AC2D" w14:textId="77777777" w:rsidR="00496A8E" w:rsidRDefault="00000000">
      <w:pPr>
        <w:spacing w:after="60"/>
        <w:ind w:left="360"/>
      </w:pPr>
      <w:r>
        <w:rPr>
          <w:rFonts w:ascii="Consolas" w:hAnsi="Consolas"/>
          <w:sz w:val="18"/>
        </w:rPr>
        <w:t>use("collegesDB");</w:t>
      </w:r>
    </w:p>
    <w:p w14:paraId="70E222B8" w14:textId="77777777" w:rsidR="00496A8E" w:rsidRDefault="00000000">
      <w:pPr>
        <w:spacing w:after="100"/>
        <w:ind w:left="360"/>
      </w:pPr>
      <w:r>
        <w:rPr>
          <w:b/>
        </w:rPr>
        <w:t>Output:</w:t>
      </w:r>
      <w:r>
        <w:rPr>
          <w:b/>
        </w:rPr>
        <w:br/>
      </w:r>
      <w:r>
        <w:rPr>
          <w:rFonts w:ascii="Consolas" w:hAnsi="Consolas"/>
          <w:sz w:val="18"/>
        </w:rPr>
        <w:t>switched to db collegesDB</w:t>
      </w:r>
    </w:p>
    <w:p w14:paraId="2E5AEE06" w14:textId="77777777" w:rsidR="00496A8E" w:rsidRDefault="00000000">
      <w:pPr>
        <w:spacing w:before="120" w:after="40"/>
      </w:pPr>
      <w:r>
        <w:rPr>
          <w:b/>
        </w:rPr>
        <w:t>2. insertOne()</w:t>
      </w:r>
      <w:r>
        <w:t xml:space="preserve"> = Inserts one student record into the collection.</w:t>
      </w:r>
    </w:p>
    <w:p w14:paraId="716A1559" w14:textId="77777777" w:rsidR="00496A8E" w:rsidRDefault="00000000">
      <w:pPr>
        <w:spacing w:after="60"/>
        <w:ind w:left="360"/>
      </w:pPr>
      <w:r>
        <w:rPr>
          <w:rFonts w:ascii="Consolas" w:hAnsi="Consolas"/>
          <w:sz w:val="18"/>
        </w:rPr>
        <w:t>db.student.insertOne({</w:t>
      </w:r>
      <w:r>
        <w:rPr>
          <w:rFonts w:ascii="Consolas" w:hAnsi="Consolas"/>
          <w:sz w:val="18"/>
        </w:rPr>
        <w:br/>
        <w:t xml:space="preserve">    name: "Harshada",</w:t>
      </w:r>
      <w:r>
        <w:rPr>
          <w:rFonts w:ascii="Consolas" w:hAnsi="Consolas"/>
          <w:sz w:val="18"/>
        </w:rPr>
        <w:br/>
        <w:t xml:space="preserve">    age: 20,</w:t>
      </w:r>
      <w:r>
        <w:rPr>
          <w:rFonts w:ascii="Consolas" w:hAnsi="Consolas"/>
          <w:sz w:val="18"/>
        </w:rPr>
        <w:br/>
        <w:t xml:space="preserve">    branch: "IT",</w:t>
      </w:r>
      <w:r>
        <w:rPr>
          <w:rFonts w:ascii="Consolas" w:hAnsi="Consolas"/>
          <w:sz w:val="18"/>
        </w:rPr>
        <w:br/>
        <w:t xml:space="preserve">    marks: 85</w:t>
      </w:r>
      <w:r>
        <w:rPr>
          <w:rFonts w:ascii="Consolas" w:hAnsi="Consolas"/>
          <w:sz w:val="18"/>
        </w:rPr>
        <w:br/>
        <w:t>});</w:t>
      </w:r>
    </w:p>
    <w:p w14:paraId="0DC1E7E1" w14:textId="77777777" w:rsidR="00496A8E" w:rsidRDefault="00000000">
      <w:pPr>
        <w:spacing w:after="100"/>
        <w:ind w:left="360"/>
      </w:pPr>
      <w:r>
        <w:rPr>
          <w:b/>
        </w:rPr>
        <w:t>Output:</w:t>
      </w:r>
      <w:r>
        <w:rPr>
          <w:b/>
        </w:rPr>
        <w:br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acknowledged: true,</w:t>
      </w:r>
      <w:r>
        <w:rPr>
          <w:rFonts w:ascii="Consolas" w:hAnsi="Consolas"/>
          <w:sz w:val="18"/>
        </w:rPr>
        <w:br/>
        <w:t xml:space="preserve">  insertedId: ObjectId('example_inserted_id')</w:t>
      </w:r>
      <w:r>
        <w:rPr>
          <w:rFonts w:ascii="Consolas" w:hAnsi="Consolas"/>
          <w:sz w:val="18"/>
        </w:rPr>
        <w:br/>
        <w:t>}</w:t>
      </w:r>
    </w:p>
    <w:p w14:paraId="62E94F9E" w14:textId="77777777" w:rsidR="00496A8E" w:rsidRDefault="00000000">
      <w:pPr>
        <w:spacing w:before="120" w:after="40"/>
      </w:pPr>
      <w:r>
        <w:rPr>
          <w:b/>
        </w:rPr>
        <w:t>3. insertMany()</w:t>
      </w:r>
      <w:r>
        <w:t xml:space="preserve"> = Inserts multiple student records at once.</w:t>
      </w:r>
    </w:p>
    <w:p w14:paraId="2BA05909" w14:textId="77777777" w:rsidR="00496A8E" w:rsidRDefault="00000000">
      <w:pPr>
        <w:spacing w:after="60"/>
        <w:ind w:left="360"/>
      </w:pPr>
      <w:r>
        <w:rPr>
          <w:rFonts w:ascii="Consolas" w:hAnsi="Consolas"/>
          <w:sz w:val="18"/>
        </w:rPr>
        <w:t>db.student.insertMany([</w:t>
      </w:r>
      <w:r>
        <w:rPr>
          <w:rFonts w:ascii="Consolas" w:hAnsi="Consolas"/>
          <w:sz w:val="18"/>
        </w:rPr>
        <w:br/>
        <w:t xml:space="preserve">    { name: "Rahul", age: 21, branch: "CS", marks: 78 },</w:t>
      </w:r>
      <w:r>
        <w:rPr>
          <w:rFonts w:ascii="Consolas" w:hAnsi="Consolas"/>
          <w:sz w:val="18"/>
        </w:rPr>
        <w:br/>
        <w:t xml:space="preserve">    { name: "Priya", age: 20, branch: "IT", marks: 92 },</w:t>
      </w:r>
      <w:r>
        <w:rPr>
          <w:rFonts w:ascii="Consolas" w:hAnsi="Consolas"/>
          <w:sz w:val="18"/>
        </w:rPr>
        <w:br/>
        <w:t xml:space="preserve">    { name: "Amit", age: 22, branch: "ENTC", marks: 69 },</w:t>
      </w:r>
      <w:r>
        <w:rPr>
          <w:rFonts w:ascii="Consolas" w:hAnsi="Consolas"/>
          <w:sz w:val="18"/>
        </w:rPr>
        <w:br/>
        <w:t xml:space="preserve">    { name: "Sneha", age: 21, branch: "CS", marks: 88 }</w:t>
      </w:r>
      <w:r>
        <w:rPr>
          <w:rFonts w:ascii="Consolas" w:hAnsi="Consolas"/>
          <w:sz w:val="18"/>
        </w:rPr>
        <w:br/>
        <w:t>]);</w:t>
      </w:r>
    </w:p>
    <w:p w14:paraId="418472AE" w14:textId="77777777" w:rsidR="00496A8E" w:rsidRDefault="00000000">
      <w:pPr>
        <w:spacing w:after="100"/>
        <w:ind w:left="360"/>
      </w:pPr>
      <w:r>
        <w:rPr>
          <w:b/>
        </w:rPr>
        <w:t>Output:</w:t>
      </w:r>
      <w:r>
        <w:rPr>
          <w:b/>
        </w:rPr>
        <w:br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acknowledged: true,</w:t>
      </w:r>
      <w:r>
        <w:rPr>
          <w:rFonts w:ascii="Consolas" w:hAnsi="Consolas"/>
          <w:sz w:val="18"/>
        </w:rPr>
        <w:br/>
        <w:t xml:space="preserve">  insertedIds: {</w:t>
      </w:r>
      <w:r>
        <w:rPr>
          <w:rFonts w:ascii="Consolas" w:hAnsi="Consolas"/>
          <w:sz w:val="18"/>
        </w:rPr>
        <w:br/>
        <w:t xml:space="preserve">    '0': ObjectId('example_id_0'),</w:t>
      </w:r>
      <w:r>
        <w:rPr>
          <w:rFonts w:ascii="Consolas" w:hAnsi="Consolas"/>
          <w:sz w:val="18"/>
        </w:rPr>
        <w:br/>
        <w:t xml:space="preserve">    '1': ObjectId('example_id_1'),</w:t>
      </w:r>
      <w:r>
        <w:rPr>
          <w:rFonts w:ascii="Consolas" w:hAnsi="Consolas"/>
          <w:sz w:val="18"/>
        </w:rPr>
        <w:br/>
        <w:t xml:space="preserve">    '2': ObjectId('example_id_2'),</w:t>
      </w:r>
      <w:r>
        <w:rPr>
          <w:rFonts w:ascii="Consolas" w:hAnsi="Consolas"/>
          <w:sz w:val="18"/>
        </w:rPr>
        <w:br/>
        <w:t xml:space="preserve">    '3': ObjectId('example_id_3')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113050D6" w14:textId="77777777" w:rsidR="00496A8E" w:rsidRDefault="00000000">
      <w:pPr>
        <w:spacing w:before="120" w:after="40"/>
      </w:pPr>
      <w:r>
        <w:rPr>
          <w:b/>
        </w:rPr>
        <w:t>4. find()</w:t>
      </w:r>
      <w:r>
        <w:t xml:space="preserve"> = Displays all documents in the student collection.</w:t>
      </w:r>
    </w:p>
    <w:p w14:paraId="0599CA22" w14:textId="77777777" w:rsidR="00496A8E" w:rsidRDefault="00000000">
      <w:pPr>
        <w:spacing w:after="60"/>
        <w:ind w:left="360"/>
      </w:pPr>
      <w:r>
        <w:rPr>
          <w:rFonts w:ascii="Consolas" w:hAnsi="Consolas"/>
          <w:sz w:val="18"/>
        </w:rPr>
        <w:t>db.student.find();</w:t>
      </w:r>
    </w:p>
    <w:p w14:paraId="77EC2A27" w14:textId="77777777" w:rsidR="00496A8E" w:rsidRDefault="00000000">
      <w:pPr>
        <w:spacing w:before="120" w:after="40"/>
      </w:pPr>
      <w:r>
        <w:rPr>
          <w:b/>
        </w:rPr>
        <w:t>5. findOne()</w:t>
      </w:r>
      <w:r>
        <w:t xml:space="preserve"> = Displays the first document matching the condition.</w:t>
      </w:r>
    </w:p>
    <w:p w14:paraId="3A1A1606" w14:textId="77777777" w:rsidR="00496A8E" w:rsidRDefault="00000000">
      <w:pPr>
        <w:spacing w:after="60"/>
        <w:ind w:left="360"/>
      </w:pPr>
      <w:r>
        <w:rPr>
          <w:rFonts w:ascii="Consolas" w:hAnsi="Consolas"/>
          <w:sz w:val="18"/>
        </w:rPr>
        <w:t>db.student.findOne({ name: "Harshada" });</w:t>
      </w:r>
    </w:p>
    <w:p w14:paraId="15CBC7C3" w14:textId="77777777" w:rsidR="00496A8E" w:rsidRDefault="00000000">
      <w:pPr>
        <w:spacing w:after="100"/>
        <w:ind w:left="360"/>
      </w:pPr>
      <w:r>
        <w:rPr>
          <w:b/>
        </w:rPr>
        <w:t>Output:</w:t>
      </w:r>
      <w:r>
        <w:rPr>
          <w:b/>
        </w:rPr>
        <w:br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_id: ObjectId('example_id'),</w:t>
      </w:r>
      <w:r>
        <w:rPr>
          <w:rFonts w:ascii="Consolas" w:hAnsi="Consolas"/>
          <w:sz w:val="18"/>
        </w:rPr>
        <w:br/>
        <w:t xml:space="preserve">  name: 'Harshada',</w:t>
      </w:r>
      <w:r>
        <w:rPr>
          <w:rFonts w:ascii="Consolas" w:hAnsi="Consolas"/>
          <w:sz w:val="18"/>
        </w:rPr>
        <w:br/>
        <w:t xml:space="preserve">  age: NumberInt('20'),</w:t>
      </w:r>
      <w:r>
        <w:rPr>
          <w:rFonts w:ascii="Consolas" w:hAnsi="Consolas"/>
          <w:sz w:val="18"/>
        </w:rPr>
        <w:br/>
        <w:t xml:space="preserve">  branch: 'IT',</w:t>
      </w:r>
      <w:r>
        <w:rPr>
          <w:rFonts w:ascii="Consolas" w:hAnsi="Consolas"/>
          <w:sz w:val="18"/>
        </w:rPr>
        <w:br/>
        <w:t xml:space="preserve">  marks: NumberInt('85')</w:t>
      </w:r>
      <w:r>
        <w:rPr>
          <w:rFonts w:ascii="Consolas" w:hAnsi="Consolas"/>
          <w:sz w:val="18"/>
        </w:rPr>
        <w:br/>
        <w:t>}</w:t>
      </w:r>
    </w:p>
    <w:p w14:paraId="45BB46AD" w14:textId="77777777" w:rsidR="00496A8E" w:rsidRDefault="00000000">
      <w:pPr>
        <w:spacing w:before="120" w:after="40"/>
      </w:pPr>
      <w:r>
        <w:rPr>
          <w:b/>
        </w:rPr>
        <w:t>6. db.student.find({ branch: "IT" });</w:t>
      </w:r>
      <w:r>
        <w:t xml:space="preserve"> = Shows all students from the IT branch.</w:t>
      </w:r>
    </w:p>
    <w:p w14:paraId="3C933596" w14:textId="77777777" w:rsidR="00496A8E" w:rsidRDefault="00000000">
      <w:pPr>
        <w:spacing w:after="60"/>
        <w:ind w:left="360"/>
      </w:pPr>
      <w:r>
        <w:rPr>
          <w:rFonts w:ascii="Consolas" w:hAnsi="Consolas"/>
          <w:sz w:val="18"/>
        </w:rPr>
        <w:t>db.student.find({ branch: "IT" });</w:t>
      </w:r>
    </w:p>
    <w:p w14:paraId="767B940E" w14:textId="77777777" w:rsidR="00496A8E" w:rsidRDefault="00000000">
      <w:pPr>
        <w:spacing w:after="100"/>
        <w:ind w:left="360"/>
      </w:pPr>
      <w:r>
        <w:rPr>
          <w:b/>
        </w:rPr>
        <w:lastRenderedPageBreak/>
        <w:t>Output:</w:t>
      </w:r>
      <w:r>
        <w:rPr>
          <w:b/>
        </w:rPr>
        <w:br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name: 'Harshada',</w:t>
      </w:r>
      <w:r>
        <w:rPr>
          <w:rFonts w:ascii="Consolas" w:hAnsi="Consolas"/>
          <w:sz w:val="18"/>
        </w:rPr>
        <w:br/>
        <w:t xml:space="preserve">  age: NumberInt('20'),</w:t>
      </w:r>
      <w:r>
        <w:rPr>
          <w:rFonts w:ascii="Consolas" w:hAnsi="Consolas"/>
          <w:sz w:val="18"/>
        </w:rPr>
        <w:br/>
        <w:t xml:space="preserve">  branch: 'IT',</w:t>
      </w:r>
      <w:r>
        <w:rPr>
          <w:rFonts w:ascii="Consolas" w:hAnsi="Consolas"/>
          <w:sz w:val="18"/>
        </w:rPr>
        <w:br/>
        <w:t xml:space="preserve">  marks: NumberInt('85')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name: 'Priya',</w:t>
      </w:r>
      <w:r>
        <w:rPr>
          <w:rFonts w:ascii="Consolas" w:hAnsi="Consolas"/>
          <w:sz w:val="18"/>
        </w:rPr>
        <w:br/>
        <w:t xml:space="preserve">  age: NumberInt('20'),</w:t>
      </w:r>
      <w:r>
        <w:rPr>
          <w:rFonts w:ascii="Consolas" w:hAnsi="Consolas"/>
          <w:sz w:val="18"/>
        </w:rPr>
        <w:br/>
        <w:t xml:space="preserve">  branch: 'IT',</w:t>
      </w:r>
      <w:r>
        <w:rPr>
          <w:rFonts w:ascii="Consolas" w:hAnsi="Consolas"/>
          <w:sz w:val="18"/>
        </w:rPr>
        <w:br/>
        <w:t xml:space="preserve">  marks: NumberInt('92')</w:t>
      </w:r>
      <w:r>
        <w:rPr>
          <w:rFonts w:ascii="Consolas" w:hAnsi="Consolas"/>
          <w:sz w:val="18"/>
        </w:rPr>
        <w:br/>
        <w:t>}</w:t>
      </w:r>
    </w:p>
    <w:p w14:paraId="7DEBD1BF" w14:textId="77777777" w:rsidR="00496A8E" w:rsidRDefault="00000000">
      <w:pPr>
        <w:spacing w:before="120" w:after="40"/>
      </w:pPr>
      <w:r>
        <w:rPr>
          <w:b/>
        </w:rPr>
        <w:t>7. db.student.find({ marks: { $gt: 80 } });</w:t>
      </w:r>
      <w:r>
        <w:t xml:space="preserve"> = Shows students with marks greater than 80.</w:t>
      </w:r>
    </w:p>
    <w:p w14:paraId="5ADA858B" w14:textId="77777777" w:rsidR="00496A8E" w:rsidRDefault="00000000">
      <w:pPr>
        <w:spacing w:after="60"/>
        <w:ind w:left="360"/>
      </w:pPr>
      <w:r>
        <w:rPr>
          <w:rFonts w:ascii="Consolas" w:hAnsi="Consolas"/>
          <w:sz w:val="18"/>
        </w:rPr>
        <w:t>db.student.find({ marks: { $gt: 80 } });</w:t>
      </w:r>
    </w:p>
    <w:p w14:paraId="0C421AC3" w14:textId="77777777" w:rsidR="00496A8E" w:rsidRDefault="00000000">
      <w:pPr>
        <w:spacing w:after="100"/>
        <w:ind w:left="360"/>
      </w:pPr>
      <w:r>
        <w:rPr>
          <w:b/>
        </w:rPr>
        <w:t>Output:</w:t>
      </w:r>
      <w:r>
        <w:rPr>
          <w:b/>
        </w:rPr>
        <w:br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name: 'Harshada',</w:t>
      </w:r>
      <w:r>
        <w:rPr>
          <w:rFonts w:ascii="Consolas" w:hAnsi="Consolas"/>
          <w:sz w:val="18"/>
        </w:rPr>
        <w:br/>
        <w:t xml:space="preserve">  age: NumberInt('20'),</w:t>
      </w:r>
      <w:r>
        <w:rPr>
          <w:rFonts w:ascii="Consolas" w:hAnsi="Consolas"/>
          <w:sz w:val="18"/>
        </w:rPr>
        <w:br/>
        <w:t xml:space="preserve">  branch: 'IT',</w:t>
      </w:r>
      <w:r>
        <w:rPr>
          <w:rFonts w:ascii="Consolas" w:hAnsi="Consolas"/>
          <w:sz w:val="18"/>
        </w:rPr>
        <w:br/>
        <w:t xml:space="preserve">  marks: NumberInt('85')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name: 'Priya',</w:t>
      </w:r>
      <w:r>
        <w:rPr>
          <w:rFonts w:ascii="Consolas" w:hAnsi="Consolas"/>
          <w:sz w:val="18"/>
        </w:rPr>
        <w:br/>
        <w:t xml:space="preserve">  age: NumberInt('20'),</w:t>
      </w:r>
      <w:r>
        <w:rPr>
          <w:rFonts w:ascii="Consolas" w:hAnsi="Consolas"/>
          <w:sz w:val="18"/>
        </w:rPr>
        <w:br/>
        <w:t xml:space="preserve">  branch: 'IT',</w:t>
      </w:r>
      <w:r>
        <w:rPr>
          <w:rFonts w:ascii="Consolas" w:hAnsi="Consolas"/>
          <w:sz w:val="18"/>
        </w:rPr>
        <w:br/>
        <w:t xml:space="preserve">  marks: NumberInt('92')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name: 'Sneha',</w:t>
      </w:r>
      <w:r>
        <w:rPr>
          <w:rFonts w:ascii="Consolas" w:hAnsi="Consolas"/>
          <w:sz w:val="18"/>
        </w:rPr>
        <w:br/>
        <w:t xml:space="preserve">  age: NumberInt('21'),</w:t>
      </w:r>
      <w:r>
        <w:rPr>
          <w:rFonts w:ascii="Consolas" w:hAnsi="Consolas"/>
          <w:sz w:val="18"/>
        </w:rPr>
        <w:br/>
        <w:t xml:space="preserve">  branch: 'CS',</w:t>
      </w:r>
      <w:r>
        <w:rPr>
          <w:rFonts w:ascii="Consolas" w:hAnsi="Consolas"/>
          <w:sz w:val="18"/>
        </w:rPr>
        <w:br/>
        <w:t xml:space="preserve">  marks: NumberInt('88')</w:t>
      </w:r>
      <w:r>
        <w:rPr>
          <w:rFonts w:ascii="Consolas" w:hAnsi="Consolas"/>
          <w:sz w:val="18"/>
        </w:rPr>
        <w:br/>
        <w:t>}</w:t>
      </w:r>
    </w:p>
    <w:p w14:paraId="5F096894" w14:textId="77777777" w:rsidR="00496A8E" w:rsidRDefault="00000000">
      <w:pPr>
        <w:spacing w:before="120" w:after="40"/>
      </w:pPr>
      <w:r>
        <w:rPr>
          <w:b/>
        </w:rPr>
        <w:t>8. db.student.find({ marks: { $lt: 80 } });</w:t>
      </w:r>
      <w:r>
        <w:t xml:space="preserve"> = Shows students with marks less than 80.</w:t>
      </w:r>
    </w:p>
    <w:p w14:paraId="06FDE962" w14:textId="77777777" w:rsidR="00496A8E" w:rsidRDefault="00000000">
      <w:pPr>
        <w:spacing w:after="60"/>
        <w:ind w:left="360"/>
      </w:pPr>
      <w:r>
        <w:rPr>
          <w:rFonts w:ascii="Consolas" w:hAnsi="Consolas"/>
          <w:sz w:val="18"/>
        </w:rPr>
        <w:t>db.student.find({ marks: { $lt: 80 } });</w:t>
      </w:r>
    </w:p>
    <w:p w14:paraId="55EF127E" w14:textId="77777777" w:rsidR="00496A8E" w:rsidRDefault="00000000">
      <w:pPr>
        <w:spacing w:after="100"/>
        <w:ind w:left="360"/>
      </w:pPr>
      <w:r>
        <w:rPr>
          <w:b/>
        </w:rPr>
        <w:t>Output:</w:t>
      </w:r>
      <w:r>
        <w:rPr>
          <w:b/>
        </w:rPr>
        <w:br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name: 'Rahul',</w:t>
      </w:r>
      <w:r>
        <w:rPr>
          <w:rFonts w:ascii="Consolas" w:hAnsi="Consolas"/>
          <w:sz w:val="18"/>
        </w:rPr>
        <w:br/>
        <w:t xml:space="preserve">  age: NumberInt('21'),</w:t>
      </w:r>
      <w:r>
        <w:rPr>
          <w:rFonts w:ascii="Consolas" w:hAnsi="Consolas"/>
          <w:sz w:val="18"/>
        </w:rPr>
        <w:br/>
        <w:t xml:space="preserve">  branch: 'CS',</w:t>
      </w:r>
      <w:r>
        <w:rPr>
          <w:rFonts w:ascii="Consolas" w:hAnsi="Consolas"/>
          <w:sz w:val="18"/>
        </w:rPr>
        <w:br/>
        <w:t xml:space="preserve">  marks: NumberInt('78')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name: 'Amit',</w:t>
      </w:r>
      <w:r>
        <w:rPr>
          <w:rFonts w:ascii="Consolas" w:hAnsi="Consolas"/>
          <w:sz w:val="18"/>
        </w:rPr>
        <w:br/>
        <w:t xml:space="preserve">  age: NumberInt('22'),</w:t>
      </w:r>
      <w:r>
        <w:rPr>
          <w:rFonts w:ascii="Consolas" w:hAnsi="Consolas"/>
          <w:sz w:val="18"/>
        </w:rPr>
        <w:br/>
        <w:t xml:space="preserve">  branch: 'ENTC',</w:t>
      </w:r>
      <w:r>
        <w:rPr>
          <w:rFonts w:ascii="Consolas" w:hAnsi="Consolas"/>
          <w:sz w:val="18"/>
        </w:rPr>
        <w:br/>
        <w:t xml:space="preserve">  marks: NumberInt('69')</w:t>
      </w:r>
      <w:r>
        <w:rPr>
          <w:rFonts w:ascii="Consolas" w:hAnsi="Consolas"/>
          <w:sz w:val="18"/>
        </w:rPr>
        <w:br/>
        <w:t>}</w:t>
      </w:r>
    </w:p>
    <w:p w14:paraId="4FA546F6" w14:textId="77777777" w:rsidR="00496A8E" w:rsidRDefault="00000000">
      <w:pPr>
        <w:spacing w:before="120" w:after="40"/>
      </w:pPr>
      <w:r>
        <w:rPr>
          <w:b/>
        </w:rPr>
        <w:t>9. db.student.find().sort({ marks: 1 });</w:t>
      </w:r>
      <w:r>
        <w:t xml:space="preserve"> = Sorts students by marks in ascending order.</w:t>
      </w:r>
    </w:p>
    <w:p w14:paraId="12A02762" w14:textId="77777777" w:rsidR="00496A8E" w:rsidRDefault="00000000">
      <w:pPr>
        <w:spacing w:after="60"/>
        <w:ind w:left="360"/>
      </w:pPr>
      <w:r>
        <w:rPr>
          <w:rFonts w:ascii="Consolas" w:hAnsi="Consolas"/>
          <w:sz w:val="18"/>
        </w:rPr>
        <w:t>db.student.find().sort({ marks: 1 });</w:t>
      </w:r>
    </w:p>
    <w:p w14:paraId="2513902D" w14:textId="77777777" w:rsidR="00496A8E" w:rsidRDefault="00000000">
      <w:pPr>
        <w:spacing w:after="100"/>
        <w:ind w:left="360"/>
      </w:pPr>
      <w:r>
        <w:rPr>
          <w:b/>
        </w:rPr>
        <w:t>Output:</w:t>
      </w:r>
      <w:r>
        <w:rPr>
          <w:b/>
        </w:rPr>
        <w:br/>
      </w:r>
      <w:r>
        <w:rPr>
          <w:rFonts w:ascii="Consolas" w:hAnsi="Consolas"/>
          <w:sz w:val="18"/>
        </w:rPr>
        <w:t>Amit — 69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Rahul — 78</w:t>
      </w:r>
      <w:r>
        <w:rPr>
          <w:rFonts w:ascii="Consolas" w:hAnsi="Consolas"/>
          <w:sz w:val="18"/>
        </w:rPr>
        <w:br/>
        <w:t>Harshada — 85</w:t>
      </w:r>
      <w:r>
        <w:rPr>
          <w:rFonts w:ascii="Consolas" w:hAnsi="Consolas"/>
          <w:sz w:val="18"/>
        </w:rPr>
        <w:br/>
        <w:t>Sneha — 88</w:t>
      </w:r>
      <w:r>
        <w:rPr>
          <w:rFonts w:ascii="Consolas" w:hAnsi="Consolas"/>
          <w:sz w:val="18"/>
        </w:rPr>
        <w:br/>
        <w:t>Priya — 92</w:t>
      </w:r>
    </w:p>
    <w:p w14:paraId="7A8EE350" w14:textId="77777777" w:rsidR="00496A8E" w:rsidRDefault="00000000">
      <w:pPr>
        <w:spacing w:before="120" w:after="40"/>
      </w:pPr>
      <w:r>
        <w:rPr>
          <w:b/>
        </w:rPr>
        <w:t>10. db.student.find().sort({ marks: -1 });</w:t>
      </w:r>
      <w:r>
        <w:t xml:space="preserve"> = Sorts students by marks in descending order.</w:t>
      </w:r>
    </w:p>
    <w:p w14:paraId="56B37384" w14:textId="77777777" w:rsidR="00496A8E" w:rsidRDefault="00000000">
      <w:pPr>
        <w:spacing w:after="60"/>
        <w:ind w:left="360"/>
      </w:pPr>
      <w:r>
        <w:rPr>
          <w:rFonts w:ascii="Consolas" w:hAnsi="Consolas"/>
          <w:sz w:val="18"/>
        </w:rPr>
        <w:t>db.student.find().sort({ marks: -1 });</w:t>
      </w:r>
    </w:p>
    <w:p w14:paraId="3D6367BE" w14:textId="77777777" w:rsidR="00496A8E" w:rsidRDefault="00000000">
      <w:pPr>
        <w:spacing w:before="120" w:after="40"/>
      </w:pPr>
      <w:r>
        <w:rPr>
          <w:b/>
        </w:rPr>
        <w:t>11. db.student.find().limit(3);</w:t>
      </w:r>
      <w:r>
        <w:t xml:space="preserve"> = Displays only the first 3 documents.</w:t>
      </w:r>
    </w:p>
    <w:p w14:paraId="298FC73B" w14:textId="77777777" w:rsidR="00496A8E" w:rsidRDefault="00000000">
      <w:pPr>
        <w:spacing w:after="60"/>
        <w:ind w:left="360"/>
      </w:pPr>
      <w:r>
        <w:rPr>
          <w:rFonts w:ascii="Consolas" w:hAnsi="Consolas"/>
          <w:sz w:val="18"/>
        </w:rPr>
        <w:t>db.student.find().limit(3);</w:t>
      </w:r>
    </w:p>
    <w:p w14:paraId="0BDAE8CB" w14:textId="6F861B4C" w:rsidR="00496A8E" w:rsidRDefault="00000000">
      <w:pPr>
        <w:spacing w:after="100"/>
        <w:ind w:left="360"/>
      </w:pPr>
      <w:r>
        <w:rPr>
          <w:b/>
        </w:rPr>
        <w:t>Output:</w:t>
      </w:r>
      <w:r>
        <w:rPr>
          <w:b/>
        </w:rPr>
        <w:br/>
      </w:r>
      <w:r>
        <w:rPr>
          <w:rFonts w:ascii="Consolas" w:hAnsi="Consolas"/>
          <w:sz w:val="18"/>
        </w:rPr>
        <w:t>Harshada — 85</w:t>
      </w:r>
      <w:r>
        <w:rPr>
          <w:rFonts w:ascii="Consolas" w:hAnsi="Consolas"/>
          <w:sz w:val="18"/>
        </w:rPr>
        <w:br/>
        <w:t>Rahul — 78</w:t>
      </w:r>
      <w:r>
        <w:rPr>
          <w:rFonts w:ascii="Consolas" w:hAnsi="Consolas"/>
          <w:sz w:val="18"/>
        </w:rPr>
        <w:br/>
        <w:t>Priya — 92</w:t>
      </w:r>
      <w:r>
        <w:rPr>
          <w:rFonts w:ascii="Consolas" w:hAnsi="Consolas"/>
          <w:sz w:val="18"/>
        </w:rPr>
        <w:br/>
      </w:r>
    </w:p>
    <w:p w14:paraId="68217CB9" w14:textId="77777777" w:rsidR="00496A8E" w:rsidRDefault="00000000">
      <w:pPr>
        <w:spacing w:before="120" w:after="40"/>
      </w:pPr>
      <w:r>
        <w:rPr>
          <w:b/>
        </w:rPr>
        <w:t>12. db.students.find().sort({ marks: -1 }).limit(3);</w:t>
      </w:r>
      <w:r>
        <w:t xml:space="preserve"> = Shows the top 3 students with the highest marks.</w:t>
      </w:r>
    </w:p>
    <w:p w14:paraId="67BAC243" w14:textId="77777777" w:rsidR="00496A8E" w:rsidRDefault="00000000">
      <w:pPr>
        <w:spacing w:after="60"/>
        <w:ind w:left="360"/>
      </w:pPr>
      <w:r>
        <w:rPr>
          <w:rFonts w:ascii="Consolas" w:hAnsi="Consolas"/>
          <w:sz w:val="18"/>
        </w:rPr>
        <w:t>db.students.find().sort({ marks: -1 }).limit(3);</w:t>
      </w:r>
    </w:p>
    <w:p w14:paraId="02BB6441" w14:textId="77777777" w:rsidR="00496A8E" w:rsidRDefault="00000000">
      <w:pPr>
        <w:spacing w:before="120" w:after="40"/>
      </w:pPr>
      <w:r>
        <w:rPr>
          <w:b/>
        </w:rPr>
        <w:t>13. updateOne()</w:t>
      </w:r>
      <w:r>
        <w:t xml:space="preserve"> = Updates one matching student record.</w:t>
      </w:r>
    </w:p>
    <w:p w14:paraId="6A01B1E8" w14:textId="77777777" w:rsidR="00496A8E" w:rsidRDefault="00000000">
      <w:pPr>
        <w:spacing w:after="60"/>
        <w:ind w:left="360"/>
      </w:pPr>
      <w:r>
        <w:rPr>
          <w:rFonts w:ascii="Consolas" w:hAnsi="Consolas"/>
          <w:sz w:val="18"/>
        </w:rPr>
        <w:t>db.student.updateOne(</w:t>
      </w:r>
      <w:r>
        <w:rPr>
          <w:rFonts w:ascii="Consolas" w:hAnsi="Consolas"/>
          <w:sz w:val="18"/>
        </w:rPr>
        <w:br/>
        <w:t xml:space="preserve">    { name: "Harshada" },</w:t>
      </w:r>
      <w:r>
        <w:rPr>
          <w:rFonts w:ascii="Consolas" w:hAnsi="Consolas"/>
          <w:sz w:val="18"/>
        </w:rPr>
        <w:br/>
        <w:t xml:space="preserve">    { $set: { marks: 90 } }</w:t>
      </w:r>
      <w:r>
        <w:rPr>
          <w:rFonts w:ascii="Consolas" w:hAnsi="Consolas"/>
          <w:sz w:val="18"/>
        </w:rPr>
        <w:br/>
        <w:t>);</w:t>
      </w:r>
    </w:p>
    <w:p w14:paraId="5E12F623" w14:textId="77777777" w:rsidR="00496A8E" w:rsidRDefault="00000000">
      <w:pPr>
        <w:spacing w:after="100"/>
        <w:ind w:left="360"/>
      </w:pPr>
      <w:r>
        <w:rPr>
          <w:b/>
        </w:rPr>
        <w:t>Output:</w:t>
      </w:r>
      <w:r>
        <w:rPr>
          <w:b/>
        </w:rPr>
        <w:br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acknowledged: true,</w:t>
      </w:r>
      <w:r>
        <w:rPr>
          <w:rFonts w:ascii="Consolas" w:hAnsi="Consolas"/>
          <w:sz w:val="18"/>
        </w:rPr>
        <w:br/>
        <w:t xml:space="preserve">  matchedCount: 1,</w:t>
      </w:r>
      <w:r>
        <w:rPr>
          <w:rFonts w:ascii="Consolas" w:hAnsi="Consolas"/>
          <w:sz w:val="18"/>
        </w:rPr>
        <w:br/>
        <w:t xml:space="preserve">  modifiedCount: 1,</w:t>
      </w:r>
      <w:r>
        <w:rPr>
          <w:rFonts w:ascii="Consolas" w:hAnsi="Consolas"/>
          <w:sz w:val="18"/>
        </w:rPr>
        <w:br/>
        <w:t xml:space="preserve">  upsertedCount: 0</w:t>
      </w:r>
      <w:r>
        <w:rPr>
          <w:rFonts w:ascii="Consolas" w:hAnsi="Consolas"/>
          <w:sz w:val="18"/>
        </w:rPr>
        <w:br/>
        <w:t>}</w:t>
      </w:r>
    </w:p>
    <w:p w14:paraId="187979EE" w14:textId="77777777" w:rsidR="00496A8E" w:rsidRDefault="00000000">
      <w:pPr>
        <w:spacing w:before="120" w:after="40"/>
      </w:pPr>
      <w:r>
        <w:rPr>
          <w:b/>
        </w:rPr>
        <w:t>14. updateMany()</w:t>
      </w:r>
      <w:r>
        <w:t xml:space="preserve"> = Updates all matching student records.</w:t>
      </w:r>
    </w:p>
    <w:p w14:paraId="07475171" w14:textId="77777777" w:rsidR="00496A8E" w:rsidRDefault="00000000">
      <w:pPr>
        <w:spacing w:after="60"/>
        <w:ind w:left="360"/>
      </w:pPr>
      <w:r>
        <w:rPr>
          <w:rFonts w:ascii="Consolas" w:hAnsi="Consolas"/>
          <w:sz w:val="18"/>
        </w:rPr>
        <w:t>db.student.updateMany(</w:t>
      </w:r>
      <w:r>
        <w:rPr>
          <w:rFonts w:ascii="Consolas" w:hAnsi="Consolas"/>
          <w:sz w:val="18"/>
        </w:rPr>
        <w:br/>
        <w:t xml:space="preserve">    { branch: "CS" },</w:t>
      </w:r>
      <w:r>
        <w:rPr>
          <w:rFonts w:ascii="Consolas" w:hAnsi="Consolas"/>
          <w:sz w:val="18"/>
        </w:rPr>
        <w:br/>
        <w:t xml:space="preserve">    { $inc: { marks: 5 } }</w:t>
      </w:r>
      <w:r>
        <w:rPr>
          <w:rFonts w:ascii="Consolas" w:hAnsi="Consolas"/>
          <w:sz w:val="18"/>
        </w:rPr>
        <w:br/>
        <w:t>);</w:t>
      </w:r>
    </w:p>
    <w:p w14:paraId="560C1572" w14:textId="77777777" w:rsidR="00496A8E" w:rsidRDefault="00000000">
      <w:pPr>
        <w:spacing w:after="100"/>
        <w:ind w:left="360"/>
      </w:pPr>
      <w:r>
        <w:rPr>
          <w:b/>
        </w:rPr>
        <w:t>Output:</w:t>
      </w:r>
      <w:r>
        <w:rPr>
          <w:b/>
        </w:rPr>
        <w:br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acknowledged: true,</w:t>
      </w:r>
      <w:r>
        <w:rPr>
          <w:rFonts w:ascii="Consolas" w:hAnsi="Consolas"/>
          <w:sz w:val="18"/>
        </w:rPr>
        <w:br/>
        <w:t xml:space="preserve">  matchedCount: 30,</w:t>
      </w:r>
      <w:r>
        <w:rPr>
          <w:rFonts w:ascii="Consolas" w:hAnsi="Consolas"/>
          <w:sz w:val="18"/>
        </w:rPr>
        <w:br/>
        <w:t xml:space="preserve">  modifiedCount: 30,</w:t>
      </w:r>
      <w:r>
        <w:rPr>
          <w:rFonts w:ascii="Consolas" w:hAnsi="Consolas"/>
          <w:sz w:val="18"/>
        </w:rPr>
        <w:br/>
        <w:t xml:space="preserve">  upsertedCount: 0</w:t>
      </w:r>
      <w:r>
        <w:rPr>
          <w:rFonts w:ascii="Consolas" w:hAnsi="Consolas"/>
          <w:sz w:val="18"/>
        </w:rPr>
        <w:br/>
        <w:t>}</w:t>
      </w:r>
    </w:p>
    <w:p w14:paraId="289F9580" w14:textId="77777777" w:rsidR="00496A8E" w:rsidRDefault="00000000">
      <w:pPr>
        <w:spacing w:before="120" w:after="40"/>
      </w:pPr>
      <w:r>
        <w:rPr>
          <w:b/>
        </w:rPr>
        <w:t>15. deleteOne()</w:t>
      </w:r>
      <w:r>
        <w:t xml:space="preserve"> = Deletes one matching student record.</w:t>
      </w:r>
    </w:p>
    <w:p w14:paraId="0D37163C" w14:textId="77777777" w:rsidR="00496A8E" w:rsidRDefault="00000000">
      <w:pPr>
        <w:spacing w:after="60"/>
        <w:ind w:left="360"/>
      </w:pPr>
      <w:r>
        <w:rPr>
          <w:rFonts w:ascii="Consolas" w:hAnsi="Consolas"/>
          <w:sz w:val="18"/>
        </w:rPr>
        <w:t>db.student.deleteOne({ name: "Amit" });</w:t>
      </w:r>
    </w:p>
    <w:p w14:paraId="155CC142" w14:textId="77777777" w:rsidR="00496A8E" w:rsidRDefault="00000000">
      <w:pPr>
        <w:spacing w:after="100"/>
        <w:ind w:left="360"/>
      </w:pPr>
      <w:r>
        <w:rPr>
          <w:b/>
        </w:rPr>
        <w:t>Output:</w:t>
      </w:r>
      <w:r>
        <w:rPr>
          <w:b/>
        </w:rPr>
        <w:br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acknowledged: true,</w:t>
      </w:r>
      <w:r>
        <w:rPr>
          <w:rFonts w:ascii="Consolas" w:hAnsi="Consolas"/>
          <w:sz w:val="18"/>
        </w:rPr>
        <w:br/>
        <w:t xml:space="preserve">  deletedCount: 1</w:t>
      </w:r>
      <w:r>
        <w:rPr>
          <w:rFonts w:ascii="Consolas" w:hAnsi="Consolas"/>
          <w:sz w:val="18"/>
        </w:rPr>
        <w:br/>
        <w:t>}</w:t>
      </w:r>
    </w:p>
    <w:p w14:paraId="226EC311" w14:textId="77777777" w:rsidR="00496A8E" w:rsidRDefault="00000000">
      <w:pPr>
        <w:spacing w:before="120" w:after="40"/>
      </w:pPr>
      <w:r>
        <w:rPr>
          <w:b/>
        </w:rPr>
        <w:t>16. db.student.deleteMany({ marks: { $lt: 70 } });</w:t>
      </w:r>
      <w:r>
        <w:t xml:space="preserve"> = Deletes all students with marks less than 70.</w:t>
      </w:r>
    </w:p>
    <w:p w14:paraId="0E3E1E99" w14:textId="77777777" w:rsidR="00496A8E" w:rsidRDefault="00000000">
      <w:pPr>
        <w:spacing w:after="60"/>
        <w:ind w:left="360"/>
      </w:pPr>
      <w:r>
        <w:rPr>
          <w:rFonts w:ascii="Consolas" w:hAnsi="Consolas"/>
          <w:sz w:val="18"/>
        </w:rPr>
        <w:t>db.student.deleteMany({ marks: { $lt: 70 } });</w:t>
      </w:r>
    </w:p>
    <w:p w14:paraId="002888A3" w14:textId="77777777" w:rsidR="00496A8E" w:rsidRDefault="00000000">
      <w:pPr>
        <w:spacing w:before="120" w:after="40"/>
      </w:pPr>
      <w:r>
        <w:rPr>
          <w:b/>
        </w:rPr>
        <w:lastRenderedPageBreak/>
        <w:t>17. db.student.deleteOne({ name: "Amit" });</w:t>
      </w:r>
      <w:r>
        <w:t xml:space="preserve"> = Deletes one matching student record again.</w:t>
      </w:r>
    </w:p>
    <w:p w14:paraId="2E0E7968" w14:textId="77777777" w:rsidR="00496A8E" w:rsidRDefault="00000000">
      <w:pPr>
        <w:spacing w:after="60"/>
        <w:ind w:left="360"/>
      </w:pPr>
      <w:r>
        <w:rPr>
          <w:rFonts w:ascii="Consolas" w:hAnsi="Consolas"/>
          <w:sz w:val="18"/>
        </w:rPr>
        <w:t>db.student.deleteOne({ name: "Amit" });</w:t>
      </w:r>
    </w:p>
    <w:p w14:paraId="7C545A5A" w14:textId="77777777" w:rsidR="00496A8E" w:rsidRDefault="00000000">
      <w:pPr>
        <w:spacing w:before="120" w:after="40"/>
      </w:pPr>
      <w:r>
        <w:rPr>
          <w:b/>
        </w:rPr>
        <w:t>18. db.student.deleteMany({ marks: { $lt: 70 } });</w:t>
      </w:r>
      <w:r>
        <w:t xml:space="preserve"> = Deletes all matching student records again.</w:t>
      </w:r>
    </w:p>
    <w:p w14:paraId="4B1B3989" w14:textId="77777777" w:rsidR="00496A8E" w:rsidRDefault="00000000">
      <w:pPr>
        <w:spacing w:after="60"/>
        <w:ind w:left="360"/>
      </w:pPr>
      <w:r>
        <w:rPr>
          <w:rFonts w:ascii="Consolas" w:hAnsi="Consolas"/>
          <w:sz w:val="18"/>
        </w:rPr>
        <w:t>db.student.deleteMany({ marks: { $lt: 70 } });</w:t>
      </w:r>
    </w:p>
    <w:p w14:paraId="6E7B2CEF" w14:textId="77777777" w:rsidR="00496A8E" w:rsidRDefault="00000000">
      <w:pPr>
        <w:spacing w:before="120" w:after="40"/>
      </w:pPr>
      <w:r>
        <w:rPr>
          <w:b/>
        </w:rPr>
        <w:t>19. db.student.countDocuments();</w:t>
      </w:r>
      <w:r>
        <w:t xml:space="preserve"> = Counts the total number of documents in the collection.</w:t>
      </w:r>
    </w:p>
    <w:p w14:paraId="0677C9CF" w14:textId="77777777" w:rsidR="00496A8E" w:rsidRDefault="00000000">
      <w:pPr>
        <w:spacing w:after="60"/>
        <w:ind w:left="360"/>
      </w:pPr>
      <w:r>
        <w:rPr>
          <w:rFonts w:ascii="Consolas" w:hAnsi="Consolas"/>
          <w:sz w:val="18"/>
        </w:rPr>
        <w:t>db.student.countDocuments();</w:t>
      </w:r>
    </w:p>
    <w:p w14:paraId="3C85BCC7" w14:textId="77777777" w:rsidR="00496A8E" w:rsidRDefault="00000000">
      <w:pPr>
        <w:spacing w:after="100"/>
        <w:ind w:left="360"/>
      </w:pPr>
      <w:r>
        <w:rPr>
          <w:b/>
        </w:rPr>
        <w:t>Output:</w:t>
      </w:r>
      <w:r>
        <w:rPr>
          <w:b/>
        </w:rPr>
        <w:br/>
      </w:r>
      <w:r>
        <w:rPr>
          <w:rFonts w:ascii="Consolas" w:hAnsi="Consolas"/>
          <w:sz w:val="18"/>
        </w:rPr>
        <w:t>68</w:t>
      </w:r>
    </w:p>
    <w:p w14:paraId="71A7E912" w14:textId="77777777" w:rsidR="00496A8E" w:rsidRDefault="00000000">
      <w:pPr>
        <w:spacing w:before="120" w:after="40"/>
      </w:pPr>
      <w:r>
        <w:rPr>
          <w:b/>
        </w:rPr>
        <w:t>20. db.students.countDocuments({ branch: "IT" });</w:t>
      </w:r>
      <w:r>
        <w:t xml:space="preserve"> = Counts the number of IT branch students.</w:t>
      </w:r>
    </w:p>
    <w:p w14:paraId="51A53C04" w14:textId="77777777" w:rsidR="00496A8E" w:rsidRDefault="00000000">
      <w:pPr>
        <w:spacing w:after="60"/>
        <w:ind w:left="360"/>
      </w:pPr>
      <w:r>
        <w:rPr>
          <w:rFonts w:ascii="Consolas" w:hAnsi="Consolas"/>
          <w:sz w:val="18"/>
        </w:rPr>
        <w:t>db.students.countDocuments({ branch: "IT" });</w:t>
      </w:r>
    </w:p>
    <w:p w14:paraId="4AFC559F" w14:textId="406F7182" w:rsidR="00496A8E" w:rsidRDefault="00496A8E">
      <w:pPr>
        <w:spacing w:before="160"/>
      </w:pPr>
    </w:p>
    <w:sectPr w:rsidR="00496A8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367714">
    <w:abstractNumId w:val="8"/>
  </w:num>
  <w:num w:numId="2" w16cid:durableId="270747467">
    <w:abstractNumId w:val="6"/>
  </w:num>
  <w:num w:numId="3" w16cid:durableId="685788051">
    <w:abstractNumId w:val="5"/>
  </w:num>
  <w:num w:numId="4" w16cid:durableId="1232424108">
    <w:abstractNumId w:val="4"/>
  </w:num>
  <w:num w:numId="5" w16cid:durableId="225729965">
    <w:abstractNumId w:val="7"/>
  </w:num>
  <w:num w:numId="6" w16cid:durableId="351610230">
    <w:abstractNumId w:val="3"/>
  </w:num>
  <w:num w:numId="7" w16cid:durableId="226696039">
    <w:abstractNumId w:val="2"/>
  </w:num>
  <w:num w:numId="8" w16cid:durableId="1892421591">
    <w:abstractNumId w:val="1"/>
  </w:num>
  <w:num w:numId="9" w16cid:durableId="1199121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A8E"/>
    <w:rsid w:val="005F28C0"/>
    <w:rsid w:val="006D4396"/>
    <w:rsid w:val="009466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8DA861"/>
  <w14:defaultImageDpi w14:val="300"/>
  <w15:docId w15:val="{E19CA595-1911-4DCD-A2E0-4791FB2B0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Harshada Bhakare</cp:lastModifiedBy>
  <cp:revision>3</cp:revision>
  <dcterms:created xsi:type="dcterms:W3CDTF">2013-12-23T23:15:00Z</dcterms:created>
  <dcterms:modified xsi:type="dcterms:W3CDTF">2026-10-10T10:23:00Z</dcterms:modified>
  <cp:category/>
</cp:coreProperties>
</file>